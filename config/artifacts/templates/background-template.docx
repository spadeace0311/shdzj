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{{title}}</w:t>
      </w:r>
    </w:p>
    <w:p>
      <w:pPr>
        <w:pStyle w:val="Heading1"/>
      </w:pPr>
      <w:r>
        <w:t>事件控制表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事件名称</w:t>
            </w:r>
          </w:p>
        </w:tc>
        <w:tc>
          <w:tcPr>
            <w:tcW w:type="dxa" w:w="4706"/>
          </w:tcPr>
          <w:p>
            <w:r>
              <w:t>{{event_name}}</w:t>
            </w:r>
          </w:p>
        </w:tc>
      </w:tr>
      <w:tr>
        <w:tc>
          <w:tcPr>
            <w:tcW w:type="dxa" w:w="4706"/>
          </w:tcPr>
          <w:p>
            <w:r>
              <w:t>震级</w:t>
            </w:r>
          </w:p>
        </w:tc>
        <w:tc>
          <w:tcPr>
            <w:tcW w:type="dxa" w:w="4706"/>
          </w:tcPr>
          <w:p>
            <w:r>
              <w:t>{{magnitude}}</w:t>
            </w:r>
          </w:p>
        </w:tc>
      </w:tr>
      <w:tr>
        <w:tc>
          <w:tcPr>
            <w:tcW w:type="dxa" w:w="4706"/>
          </w:tcPr>
          <w:p>
            <w:r>
              <w:t>发震时刻</w:t>
            </w:r>
          </w:p>
        </w:tc>
        <w:tc>
          <w:tcPr>
            <w:tcW w:type="dxa" w:w="4706"/>
          </w:tcPr>
          <w:p>
            <w:r>
              <w:t>{{origin_time}}</w:t>
            </w:r>
          </w:p>
        </w:tc>
      </w:tr>
      <w:tr>
        <w:tc>
          <w:tcPr>
            <w:tcW w:type="dxa" w:w="4706"/>
          </w:tcPr>
          <w:p>
            <w:r>
              <w:t>震中经度</w:t>
            </w:r>
          </w:p>
        </w:tc>
        <w:tc>
          <w:tcPr>
            <w:tcW w:type="dxa" w:w="4706"/>
          </w:tcPr>
          <w:p>
            <w:r>
              <w:t>{{longitude}}</w:t>
            </w:r>
          </w:p>
        </w:tc>
      </w:tr>
      <w:tr>
        <w:tc>
          <w:tcPr>
            <w:tcW w:type="dxa" w:w="4706"/>
          </w:tcPr>
          <w:p>
            <w:r>
              <w:t>震中纬度</w:t>
            </w:r>
          </w:p>
        </w:tc>
        <w:tc>
          <w:tcPr>
            <w:tcW w:type="dxa" w:w="4706"/>
          </w:tcPr>
          <w:p>
            <w:r>
              <w:t>{{latitude}}</w:t>
            </w:r>
          </w:p>
        </w:tc>
      </w:tr>
      <w:tr>
        <w:tc>
          <w:tcPr>
            <w:tcW w:type="dxa" w:w="4706"/>
          </w:tcPr>
          <w:p>
            <w:r>
              <w:t>震源深度</w:t>
            </w:r>
          </w:p>
        </w:tc>
        <w:tc>
          <w:tcPr>
            <w:tcW w:type="dxa" w:w="4706"/>
          </w:tcPr>
          <w:p>
            <w:r>
              <w:t>{{depth_km}}</w:t>
            </w:r>
          </w:p>
        </w:tc>
      </w:tr>
      <w:tr>
        <w:tc>
          <w:tcPr>
            <w:tcW w:type="dxa" w:w="4706"/>
          </w:tcPr>
          <w:p>
            <w:r>
              <w:t>T1</w:t>
            </w:r>
          </w:p>
        </w:tc>
        <w:tc>
          <w:tcPr>
            <w:tcW w:type="dxa" w:w="4706"/>
          </w:tcPr>
          <w:p>
            <w:r>
              <w:t>{{t1_at}}</w:t>
            </w:r>
          </w:p>
        </w:tc>
      </w:tr>
      <w:tr>
        <w:tc>
          <w:tcPr>
            <w:tcW w:type="dxa" w:w="4706"/>
          </w:tcPr>
          <w:p>
            <w:r>
              <w:t>数据来源</w:t>
            </w:r>
          </w:p>
        </w:tc>
        <w:tc>
          <w:tcPr>
            <w:tcW w:type="dxa" w:w="4706"/>
          </w:tcPr>
          <w:p>
            <w:r>
              <w:t>{{data_source}}</w:t>
            </w:r>
          </w:p>
        </w:tc>
      </w:tr>
      <w:tr>
        <w:tc>
          <w:tcPr>
            <w:tcW w:type="dxa" w:w="4706"/>
          </w:tcPr>
          <w:p>
            <w:r>
              <w:t>报告类型</w:t>
            </w:r>
          </w:p>
        </w:tc>
        <w:tc>
          <w:tcPr>
            <w:tcW w:type="dxa" w:w="4706"/>
          </w:tcPr>
          <w:p>
            <w:r>
              <w:t>{{report_type}}</w:t>
            </w:r>
          </w:p>
        </w:tc>
      </w:tr>
      <w:tr>
        <w:tc>
          <w:tcPr>
            <w:tcW w:type="dxa" w:w="4706"/>
          </w:tcPr>
          <w:p>
            <w:r>
              <w:t>成果标识</w:t>
            </w:r>
          </w:p>
        </w:tc>
        <w:tc>
          <w:tcPr>
            <w:tcW w:type="dxa" w:w="4706"/>
          </w:tcPr>
          <w:p>
            <w:r>
              <w:t>{{mode_marker}}</w:t>
            </w:r>
          </w:p>
        </w:tc>
      </w:tr>
      <w:tr>
        <w:tc>
          <w:tcPr>
            <w:tcW w:type="dxa" w:w="4706"/>
          </w:tcPr>
          <w:p>
            <w:r>
              <w:t>生成时间</w:t>
            </w:r>
          </w:p>
        </w:tc>
        <w:tc>
          <w:tcPr>
            <w:tcW w:type="dxa" w:w="4706"/>
          </w:tcPr>
          <w:p>
            <w:r>
              <w:t>{{generated_at}}</w:t>
            </w:r>
          </w:p>
        </w:tc>
      </w:tr>
      <w:tr>
        <w:tc>
          <w:tcPr>
            <w:tcW w:type="dxa" w:w="4706"/>
          </w:tcPr>
          <w:p>
            <w:r>
              <w:t>成果版本</w:t>
            </w:r>
          </w:p>
        </w:tc>
        <w:tc>
          <w:tcPr>
            <w:tcW w:type="dxa" w:w="4706"/>
          </w:tcPr>
          <w:p>
            <w:r>
              <w:t>{{artifact_version}}</w:t>
            </w:r>
          </w:p>
        </w:tc>
      </w:tr>
      <w:tr>
        <w:tc>
          <w:tcPr>
            <w:tcW w:type="dxa" w:w="4706"/>
          </w:tcPr>
          <w:p>
            <w:r>
              <w:t>事件修订号</w:t>
            </w:r>
          </w:p>
        </w:tc>
        <w:tc>
          <w:tcPr>
            <w:tcW w:type="dxa" w:w="4706"/>
          </w:tcPr>
          <w:p>
            <w:r>
              <w:t>{{revision_no}}</w:t>
            </w:r>
          </w:p>
        </w:tc>
      </w:tr>
      <w:tr>
        <w:tc>
          <w:tcPr>
            <w:tcW w:type="dxa" w:w="4706"/>
          </w:tcPr>
          <w:p>
            <w:r>
              <w:t>评估运行号</w:t>
            </w:r>
          </w:p>
        </w:tc>
        <w:tc>
          <w:tcPr>
            <w:tcW w:type="dxa" w:w="4706"/>
          </w:tcPr>
          <w:p>
            <w:r>
              <w:t>{{assessment_run_no}}</w:t>
            </w:r>
          </w:p>
        </w:tc>
      </w:tr>
      <w:tr>
        <w:tc>
          <w:tcPr>
            <w:tcW w:type="dxa" w:w="4706"/>
          </w:tcPr>
          <w:p>
            <w:r>
              <w:t>数据资产快照指纹</w:t>
            </w:r>
          </w:p>
        </w:tc>
        <w:tc>
          <w:tcPr>
            <w:tcW w:type="dxa" w:w="4706"/>
          </w:tcPr>
          <w:p>
            <w:r>
              <w:t>{{data_asset_snapshot_fingerprint}}</w:t>
            </w:r>
          </w:p>
        </w:tc>
      </w:tr>
      <w:tr>
        <w:tc>
          <w:tcPr>
            <w:tcW w:type="dxa" w:w="4706"/>
          </w:tcPr>
          <w:p>
            <w:r>
              <w:t>模型参数版本</w:t>
            </w:r>
          </w:p>
        </w:tc>
        <w:tc>
          <w:tcPr>
            <w:tcW w:type="dxa" w:w="4706"/>
          </w:tcPr>
          <w:p>
            <w:r>
              <w:t>{{model_parameter_version}}</w:t>
            </w:r>
          </w:p>
        </w:tc>
      </w:tr>
      <w:tr>
        <w:tc>
          <w:tcPr>
            <w:tcW w:type="dxa" w:w="4706"/>
          </w:tcPr>
          <w:p>
            <w:r>
              <w:t>模板版本</w:t>
            </w:r>
          </w:p>
        </w:tc>
        <w:tc>
          <w:tcPr>
            <w:tcW w:type="dxa" w:w="4706"/>
          </w:tcPr>
          <w:p>
            <w:r>
              <w:t>{{template_version}}</w:t>
            </w:r>
          </w:p>
        </w:tc>
      </w:tr>
      <w:tr>
        <w:tc>
          <w:tcPr>
            <w:tcW w:type="dxa" w:w="4706"/>
          </w:tcPr>
          <w:p>
            <w:r>
              <w:t>质量等级</w:t>
            </w:r>
          </w:p>
        </w:tc>
        <w:tc>
          <w:tcPr>
            <w:tcW w:type="dxa" w:w="4706"/>
          </w:tcPr>
          <w:p>
            <w:r>
              <w:t>{{quality_grade}}</w:t>
            </w:r>
          </w:p>
        </w:tc>
      </w:tr>
      <w:tr>
        <w:tc>
          <w:tcPr>
            <w:tcW w:type="dxa" w:w="4706"/>
          </w:tcPr>
          <w:p>
            <w:r>
              <w:t>降级原因</w:t>
            </w:r>
          </w:p>
        </w:tc>
        <w:tc>
          <w:tcPr>
            <w:tcW w:type="dxa" w:w="4706"/>
          </w:tcPr>
          <w:p>
            <w:r>
              <w:t>{{degradation_reasons}}</w:t>
            </w:r>
          </w:p>
        </w:tc>
      </w:tr>
      <w:tr>
        <w:tc>
          <w:tcPr>
            <w:tcW w:type="dxa" w:w="4706"/>
          </w:tcPr>
          <w:p>
            <w:r>
              <w:t>待复核项</w:t>
            </w:r>
          </w:p>
        </w:tc>
        <w:tc>
          <w:tcPr>
            <w:tcW w:type="dxa" w:w="4706"/>
          </w:tcPr>
          <w:p>
            <w:r>
              <w:t>{{needs_review}}</w:t>
            </w:r>
          </w:p>
        </w:tc>
      </w:tr>
    </w:tbl>
    <w:p>
      <w:pPr>
        <w:pStyle w:val="Heading1"/>
      </w:pPr>
      <w:r>
        <w:t>{{section_1_title}}</w:t>
      </w:r>
    </w:p>
    <w:p>
      <w:r>
        <w:t>{{section_1_body}}</w:t>
      </w:r>
    </w:p>
    <w:p>
      <w:r>
        <w:t>{{section_1_image}}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{{file_name}} | 第 {{page_number}} 页 | 版本 {{version}} | {{generated_by}}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